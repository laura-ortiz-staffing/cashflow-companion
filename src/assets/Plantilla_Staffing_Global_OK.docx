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F541" w14:textId="77777777" w:rsidR="00066660" w:rsidRDefault="00000000">
      <w:r>
        <w:br/>
      </w:r>
    </w:p>
    <w:p w14:paraId="317E7BC2" w14:textId="77777777" w:rsidR="00066660" w:rsidRPr="00231537" w:rsidRDefault="00000000">
      <w:pPr>
        <w:rPr>
          <w:lang w:val="es-ES"/>
        </w:rPr>
      </w:pPr>
      <w:r w:rsidRPr="00231537">
        <w:rPr>
          <w:lang w:val="es-ES"/>
        </w:rPr>
        <w:t>Escribe aquí el contenido de tu carta...</w:t>
      </w:r>
      <w:r w:rsidRPr="00231537">
        <w:rPr>
          <w:lang w:val="es-ES"/>
        </w:rPr>
        <w:br/>
      </w:r>
      <w:r w:rsidRPr="00231537">
        <w:rPr>
          <w:lang w:val="es-ES"/>
        </w:rPr>
        <w:br/>
      </w:r>
    </w:p>
    <w:p w14:paraId="5C5E7D58" w14:textId="77777777" w:rsidR="00066660" w:rsidRDefault="00000000">
      <w:pPr>
        <w:jc w:val="center"/>
      </w:pPr>
      <w:r>
        <w:rPr>
          <w:color w:val="C8C8C8"/>
          <w:sz w:val="80"/>
        </w:rPr>
        <w:t>STAFFING GLOBAL</w:t>
      </w:r>
    </w:p>
    <w:sectPr w:rsidR="00066660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CF38" w14:textId="77777777" w:rsidR="00C0720B" w:rsidRDefault="00C0720B">
      <w:pPr>
        <w:spacing w:after="0" w:line="240" w:lineRule="auto"/>
      </w:pPr>
      <w:r>
        <w:separator/>
      </w:r>
    </w:p>
  </w:endnote>
  <w:endnote w:type="continuationSeparator" w:id="0">
    <w:p w14:paraId="15458556" w14:textId="77777777" w:rsidR="00C0720B" w:rsidRDefault="00C07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39AA" w14:textId="77777777" w:rsidR="00066660" w:rsidRDefault="00000000">
    <w:pPr>
      <w:pStyle w:val="Piedepgina"/>
      <w:jc w:val="center"/>
    </w:pPr>
    <w:r>
      <w:t xml:space="preserve">Staffing </w:t>
    </w:r>
    <w:proofErr w:type="gramStart"/>
    <w:r>
      <w:t>Global  |</w:t>
    </w:r>
    <w:proofErr w:type="gramEnd"/>
    <w:r>
      <w:t xml:space="preserve">  </w:t>
    </w:r>
    <w:proofErr w:type="gramStart"/>
    <w:r>
      <w:t>contacto@staffingglobal.com  |</w:t>
    </w:r>
    <w:proofErr w:type="gramEnd"/>
    <w:r>
      <w:t xml:space="preserve">  +00 000 000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2DCC" w14:textId="77777777" w:rsidR="00C0720B" w:rsidRDefault="00C0720B">
      <w:pPr>
        <w:spacing w:after="0" w:line="240" w:lineRule="auto"/>
      </w:pPr>
      <w:r>
        <w:separator/>
      </w:r>
    </w:p>
  </w:footnote>
  <w:footnote w:type="continuationSeparator" w:id="0">
    <w:p w14:paraId="6DB88292" w14:textId="77777777" w:rsidR="00C0720B" w:rsidRDefault="00C07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AF79" w14:textId="1E5B177F" w:rsidR="00066660" w:rsidRDefault="00BB29B3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7A11C02" wp14:editId="0EA6FFDB">
              <wp:simplePos x="0" y="0"/>
              <wp:positionH relativeFrom="column">
                <wp:posOffset>57150</wp:posOffset>
              </wp:positionH>
              <wp:positionV relativeFrom="paragraph">
                <wp:posOffset>835116</wp:posOffset>
              </wp:positionV>
              <wp:extent cx="5798820" cy="191770"/>
              <wp:effectExtent l="57150" t="19050" r="49530" b="74930"/>
              <wp:wrapNone/>
              <wp:docPr id="15719926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820" cy="191770"/>
                        <a:chOff x="0" y="0"/>
                        <a:chExt cx="5798820" cy="191770"/>
                      </a:xfrm>
                    </wpg:grpSpPr>
                    <wps:wsp>
                      <wps:cNvPr id="324378039" name="Rectángulo 2"/>
                      <wps:cNvSpPr/>
                      <wps:spPr>
                        <a:xfrm>
                          <a:off x="0" y="0"/>
                          <a:ext cx="2903220" cy="191770"/>
                        </a:xfrm>
                        <a:prstGeom prst="rect">
                          <a:avLst/>
                        </a:prstGeom>
                        <a:solidFill>
                          <a:srgbClr val="150B9D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143984" name="Rectángulo 2"/>
                      <wps:cNvSpPr/>
                      <wps:spPr>
                        <a:xfrm>
                          <a:off x="2895600" y="0"/>
                          <a:ext cx="2903220" cy="19177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41C971" id="Grupo 3" o:spid="_x0000_s1026" style="position:absolute;margin-left:4.5pt;margin-top:65.75pt;width:456.6pt;height:15.1pt;z-index:251661312" coordsize="5798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">
              <v:rect id="Rectángulo 2" o:spid="_x0000_s1027" style="position:absolute;width:29032;height:1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" fillcolor="#150b9d" stroked="f">
                <v:shadow on="t" color="black" opacity="22937f" origin=",.5" offset="0,.63889mm"/>
              </v:rect>
              <v:rect id="Rectángulo 2" o:spid="_x0000_s1028" style="position:absolute;left:28956;width:29032;height:1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" fillcolor="#92d050" stroked="f">
                <v:shadow on="t" color="black" opacity="22937f" origin=",.5" offset="0,.63889mm"/>
              </v:rect>
            </v:group>
          </w:pict>
        </mc:Fallback>
      </mc:AlternateContent>
    </w:r>
    <w:r w:rsidR="00000000">
      <w:rPr>
        <w:noProof/>
      </w:rPr>
      <w:drawing>
        <wp:inline distT="0" distB="0" distL="0" distR="0" wp14:anchorId="2D5D07D8" wp14:editId="7292019D">
          <wp:extent cx="2011680" cy="99199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991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173578">
    <w:abstractNumId w:val="8"/>
  </w:num>
  <w:num w:numId="2" w16cid:durableId="1059092047">
    <w:abstractNumId w:val="6"/>
  </w:num>
  <w:num w:numId="3" w16cid:durableId="976960100">
    <w:abstractNumId w:val="5"/>
  </w:num>
  <w:num w:numId="4" w16cid:durableId="758409971">
    <w:abstractNumId w:val="4"/>
  </w:num>
  <w:num w:numId="5" w16cid:durableId="802575609">
    <w:abstractNumId w:val="7"/>
  </w:num>
  <w:num w:numId="6" w16cid:durableId="1512797010">
    <w:abstractNumId w:val="3"/>
  </w:num>
  <w:num w:numId="7" w16cid:durableId="415829411">
    <w:abstractNumId w:val="2"/>
  </w:num>
  <w:num w:numId="8" w16cid:durableId="1495335128">
    <w:abstractNumId w:val="1"/>
  </w:num>
  <w:num w:numId="9" w16cid:durableId="200481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60"/>
    <w:rsid w:val="0015074B"/>
    <w:rsid w:val="00231537"/>
    <w:rsid w:val="0029639D"/>
    <w:rsid w:val="00326F90"/>
    <w:rsid w:val="00AA1D8D"/>
    <w:rsid w:val="00B47730"/>
    <w:rsid w:val="00BB29B3"/>
    <w:rsid w:val="00C0720B"/>
    <w:rsid w:val="00CB0664"/>
    <w:rsid w:val="00F740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8DC111"/>
  <w14:defaultImageDpi w14:val="300"/>
  <w15:docId w15:val="{E30CD479-9444-4E2B-A8E1-CBC1B4CB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Ortiz</cp:lastModifiedBy>
  <cp:revision>2</cp:revision>
  <dcterms:created xsi:type="dcterms:W3CDTF">2013-12-23T23:15:00Z</dcterms:created>
  <dcterms:modified xsi:type="dcterms:W3CDTF">2026-05-04T14:19:00Z</dcterms:modified>
  <cp:category/>
</cp:coreProperties>
</file>